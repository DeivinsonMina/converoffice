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1704320" cy="658368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704320" cy="658368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8432" w:h="10368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